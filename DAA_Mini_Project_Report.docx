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DESIGN AND ANALYSIS OF ALGORITHMS</w:t>
        <w:br/>
        <w:t>MINI PROJECT REPORT</w:t>
      </w:r>
    </w:p>
    <w:p>
      <w:pPr>
        <w:jc w:val="center"/>
      </w:pPr>
      <w:r>
        <w:rPr>
          <w:b/>
          <w:sz w:val="32"/>
        </w:rPr>
        <w:t>Campus Navigation and Path-Finding System</w:t>
      </w:r>
    </w:p>
    <w:p>
      <w:r>
        <w:br/>
        <w:t>Submitted by: ____________________________________</w:t>
      </w:r>
    </w:p>
    <w:p>
      <w:r>
        <w:t>Roll No(s): _______________________________________</w:t>
      </w:r>
    </w:p>
    <w:p>
      <w:r>
        <w:t>Department / Institution: __________________________</w:t>
      </w:r>
    </w:p>
    <w:p>
      <w:r>
        <w:t>Faculty Guide: ____________________________________</w:t>
      </w:r>
    </w:p>
    <w:p>
      <w:r>
        <w:t>Academic Year: ____________________________________</w:t>
      </w:r>
    </w:p>
    <w:p>
      <w:r>
        <w:br w:type="page"/>
      </w:r>
    </w:p>
    <w:p>
      <w:pPr>
        <w:pStyle w:val="Heading1"/>
      </w:pPr>
      <w:r>
        <w:t>Abstract</w:t>
      </w:r>
    </w:p>
    <w:p>
      <w:r>
        <w:t>The Campus Navigation and Path-Finding System is a graph-based application designed to help users find a minimum-distance walking route between two campus locations. Buildings and points of interest are modelled as vertices, while walkable connections are modelled as weighted edges. The prototype implements Dijkstra’s algorithm and A* search and allows the user to compare route distance, number of expanded nodes, and measured execution time. The supplied campus map and distances are illustrative sample data; actual campus measurements should be inserted before the project is presented as a real-campus deployment.</w:t>
      </w:r>
    </w:p>
    <w:p>
      <w:pPr>
        <w:pStyle w:val="Heading1"/>
      </w:pPr>
      <w:r>
        <w:t>1. Introduction</w:t>
      </w:r>
    </w:p>
    <w:p>
      <w:r>
        <w:t>Large educational campuses may contain academic blocks, laboratories, libraries, cafeterias, hostels, offices, parking areas, and sports facilities. Visitors and new students may need help finding an efficient walking route. A graph provides a convenient model: vertices represent locations, edges represent walkable paths, and edge weights represent walking distance in metres.</w:t>
      </w:r>
    </w:p>
    <w:p>
      <w:pPr>
        <w:pStyle w:val="Heading2"/>
      </w:pPr>
      <w:r>
        <w:t>1.1 Problem Statement</w:t>
      </w:r>
    </w:p>
    <w:p>
      <w:r>
        <w:t>Given a starting location and a destination in a weighted campus graph, find a route with minimum total distance and present the route and its distance to the user.</w:t>
      </w:r>
    </w:p>
    <w:p>
      <w:pPr>
        <w:pStyle w:val="Heading2"/>
      </w:pPr>
      <w:r>
        <w:t>1.2 Objectives</w:t>
      </w:r>
    </w:p>
    <w:p>
      <w:pPr>
        <w:pStyle w:val="ListBullet"/>
      </w:pPr>
      <w:r>
        <w:t>Represent campus locations and walkways using a weighted graph.</w:t>
      </w:r>
    </w:p>
    <w:p>
      <w:pPr>
        <w:pStyle w:val="ListBullet"/>
      </w:pPr>
      <w:r>
        <w:t>Implement Dijkstra’s algorithm and A* search.</w:t>
      </w:r>
    </w:p>
    <w:p>
      <w:pPr>
        <w:pStyle w:val="ListBullet"/>
      </w:pPr>
      <w:r>
        <w:t>Display the selected route and total walking distance.</w:t>
      </w:r>
    </w:p>
    <w:p>
      <w:pPr>
        <w:pStyle w:val="ListBullet"/>
      </w:pPr>
      <w:r>
        <w:t>Measure execution time and expanded nodes for comparison.</w:t>
      </w:r>
    </w:p>
    <w:p>
      <w:pPr>
        <w:pStyle w:val="ListBullet"/>
      </w:pPr>
      <w:r>
        <w:t>Provide a simple graphical interface for route selection.</w:t>
      </w:r>
    </w:p>
    <w:p>
      <w:pPr>
        <w:pStyle w:val="Heading2"/>
      </w:pPr>
      <w:r>
        <w:t>1.3 Scope and Assumptions</w:t>
      </w:r>
    </w:p>
    <w:p>
      <w:r>
        <w:t>The prototype uses a static, undirected graph with non-negative edge weights. It does not use live GPS, indoor positioning, real-time closures, accessibility constraints, or a surveyed geographic map. The included locations and distances are sample values and must be replaced with campus-specific data for a real deployment.</w:t>
      </w:r>
    </w:p>
    <w:p>
      <w:pPr>
        <w:pStyle w:val="Heading1"/>
      </w:pPr>
      <w:r>
        <w:t>2. System Design</w:t>
      </w:r>
    </w:p>
    <w:p>
      <w:pPr>
        <w:pStyle w:val="Heading2"/>
      </w:pPr>
      <w:r>
        <w:t>2.1 Graph Model</w:t>
      </w:r>
    </w:p>
    <w:p>
      <w:r>
        <w:t>Let G = (V, E), where V is the set of campus locations and E is the set of walkable connections. Each edge (u, v) has a non-negative weight w(u, v), representing walking distance. The program stores the graph as an adjacency list so that each location lists its neighbouring locations and the corresponding distances.</w:t>
      </w:r>
    </w:p>
    <w:p>
      <w:pPr>
        <w:pStyle w:val="Heading2"/>
      </w:pPr>
      <w:r>
        <w:t>2.2 Functional Requirements</w:t>
      </w:r>
    </w:p>
    <w:p>
      <w:pPr>
        <w:pStyle w:val="ListBullet"/>
      </w:pPr>
      <w:r>
        <w:t>Select a start location and destination.</w:t>
      </w:r>
    </w:p>
    <w:p>
      <w:pPr>
        <w:pStyle w:val="ListBullet"/>
      </w:pPr>
      <w:r>
        <w:t>Run Dijkstra, A*, or both algorithms.</w:t>
      </w:r>
    </w:p>
    <w:p>
      <w:pPr>
        <w:pStyle w:val="ListBullet"/>
      </w:pPr>
      <w:r>
        <w:t>Show the route as an ordered list of locations.</w:t>
      </w:r>
    </w:p>
    <w:p>
      <w:pPr>
        <w:pStyle w:val="ListBullet"/>
      </w:pPr>
      <w:r>
        <w:t>Display total distance, expanded-node count, and execution time.</w:t>
      </w:r>
    </w:p>
    <w:p>
      <w:pPr>
        <w:pStyle w:val="ListBullet"/>
      </w:pPr>
      <w:r>
        <w:t>Highlight the route on the illustrative campus diagram.</w:t>
      </w:r>
    </w:p>
    <w:p>
      <w:pPr>
        <w:pStyle w:val="Heading2"/>
      </w:pPr>
      <w:r>
        <w:t>2.3 Technology</w:t>
      </w:r>
    </w:p>
    <w:p>
      <w:r>
        <w:t>Language: Python 3. GUI: Tkinter. Priority queue: Python heapq. Timing: time.perf_counter. The project requires no third-party packages on a standard Python installation that includes Tkinter.</w:t>
      </w:r>
    </w:p>
    <w:p>
      <w:pPr>
        <w:pStyle w:val="Heading1"/>
      </w:pPr>
      <w:r>
        <w:t>3. Algorithms</w:t>
      </w:r>
    </w:p>
    <w:p>
      <w:pPr>
        <w:pStyle w:val="Heading2"/>
      </w:pPr>
      <w:r>
        <w:t>3.1 Dijkstra’s Algorithm</w:t>
      </w:r>
    </w:p>
    <w:p>
      <w:r>
        <w:t>Dijkstra’s algorithm repeatedly selects the unvisited vertex with the smallest known distance from the source and relaxes the edges leaving that vertex. With an adjacency list and a binary heap, its usual time complexity is O((V + E) log V). It returns shortest paths when all edge weights are non-negative.</w:t>
      </w:r>
    </w:p>
    <w:p>
      <w:pPr>
        <w:pStyle w:val="IntenseQuote"/>
      </w:pPr>
      <w:r>
        <w:t>Pseudocode:</w:t>
      </w:r>
    </w:p>
    <w:p>
      <w:pPr>
        <w:pStyle w:val="ListBullet"/>
      </w:pPr>
      <w:r>
        <w:t>distance[source] = 0; all other distances = infinity</w:t>
      </w:r>
    </w:p>
    <w:p>
      <w:pPr>
        <w:pStyle w:val="ListBullet"/>
      </w:pPr>
      <w:r>
        <w:t>Insert (0, source) into a min-priority queue</w:t>
      </w:r>
    </w:p>
    <w:p>
      <w:pPr>
        <w:pStyle w:val="ListBullet"/>
      </w:pPr>
      <w:r>
        <w:t>While the queue is not empty:</w:t>
      </w:r>
    </w:p>
    <w:p>
      <w:pPr>
        <w:pStyle w:val="ListBullet"/>
      </w:pPr>
      <w:r>
        <w:t xml:space="preserve">  Remove the entry with the smallest distance</w:t>
      </w:r>
    </w:p>
    <w:p>
      <w:pPr>
        <w:pStyle w:val="ListBullet"/>
      </w:pPr>
      <w:r>
        <w:t xml:space="preserve">  Ignore it if it is stale/already finalized</w:t>
      </w:r>
    </w:p>
    <w:p>
      <w:pPr>
        <w:pStyle w:val="ListBullet"/>
      </w:pPr>
      <w:r>
        <w:t xml:space="preserve">  For each neighbour, relax the edge if a shorter route is found</w:t>
      </w:r>
    </w:p>
    <w:p>
      <w:pPr>
        <w:pStyle w:val="ListBullet"/>
      </w:pPr>
      <w:r>
        <w:t>Reconstruct the path by following predecessor links</w:t>
      </w:r>
    </w:p>
    <w:p>
      <w:pPr>
        <w:pStyle w:val="Heading2"/>
      </w:pPr>
      <w:r>
        <w:t>3.2 A* Search</w:t>
      </w:r>
    </w:p>
    <w:p>
      <w:r>
        <w:t>A* ranks candidate vertices using f(n) = g(n) + h(n), where g(n) is the best known distance from the start and h(n) estimates the remaining distance to the goal. With an admissible heuristic, A* can find an optimal route. Its performance depends on the heuristic; in the worst case, search can be exponential. The prototype derives a conservative Euclidean heuristic scale from the sample layout and edge weights. If the graph or coordinates are changed, validate that the heuristic remains admissible.</w:t>
      </w:r>
    </w:p>
    <w:p>
      <w:pPr>
        <w:pStyle w:val="IntenseQuote"/>
      </w:pPr>
      <w:r>
        <w:t>Pseudocode:</w:t>
      </w:r>
    </w:p>
    <w:p>
      <w:pPr>
        <w:pStyle w:val="ListBullet"/>
      </w:pPr>
      <w:r>
        <w:t>Set g(source) = 0 and insert source with priority h(source)</w:t>
      </w:r>
    </w:p>
    <w:p>
      <w:pPr>
        <w:pStyle w:val="ListBullet"/>
      </w:pPr>
      <w:r>
        <w:t>While the priority queue is not empty:</w:t>
      </w:r>
    </w:p>
    <w:p>
      <w:pPr>
        <w:pStyle w:val="ListBullet"/>
      </w:pPr>
      <w:r>
        <w:t xml:space="preserve">  Remove the vertex with the smallest f = g + h</w:t>
      </w:r>
    </w:p>
    <w:p>
      <w:pPr>
        <w:pStyle w:val="ListBullet"/>
      </w:pPr>
      <w:r>
        <w:t xml:space="preserve">  If it is the goal, reconstruct and return the path</w:t>
      </w:r>
    </w:p>
    <w:p>
      <w:pPr>
        <w:pStyle w:val="ListBullet"/>
      </w:pPr>
      <w:r>
        <w:t xml:space="preserve">  For each neighbour, update g and predecessor if a shorter route is found</w:t>
      </w:r>
    </w:p>
    <w:p>
      <w:pPr>
        <w:pStyle w:val="ListBullet"/>
      </w:pPr>
      <w:r>
        <w:t xml:space="preserve">  Insert the neighbour with priority g(neighbour) + h(neighbour)</w:t>
      </w:r>
    </w:p>
    <w:p>
      <w:pPr>
        <w:pStyle w:val="Heading2"/>
      </w:pPr>
      <w:r>
        <w:t>3.3 Complexity Comparison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Algorithm</w:t>
            </w:r>
          </w:p>
        </w:tc>
        <w:tc>
          <w:tcPr>
            <w:tcW w:type="dxa" w:w="3312"/>
          </w:tcPr>
          <w:p>
            <w:r>
              <w:t>Typical time complexity</w:t>
            </w:r>
          </w:p>
        </w:tc>
        <w:tc>
          <w:tcPr>
            <w:tcW w:type="dxa" w:w="3312"/>
          </w:tcPr>
          <w:p>
            <w:r>
              <w:t>Notes</w:t>
            </w:r>
          </w:p>
        </w:tc>
      </w:tr>
      <w:tr>
        <w:tc>
          <w:tcPr>
            <w:tcW w:type="dxa" w:w="3312"/>
          </w:tcPr>
          <w:p>
            <w:r>
              <w:t>Dijkstra (binary heap)</w:t>
            </w:r>
          </w:p>
        </w:tc>
        <w:tc>
          <w:tcPr>
            <w:tcW w:type="dxa" w:w="3312"/>
          </w:tcPr>
          <w:p>
            <w:r>
              <w:t>O((V + E) log V)</w:t>
            </w:r>
          </w:p>
        </w:tc>
        <w:tc>
          <w:tcPr>
            <w:tcW w:type="dxa" w:w="3312"/>
          </w:tcPr>
          <w:p>
            <w:r>
              <w:t>Optimal for non-negative edge weights.</w:t>
            </w:r>
          </w:p>
        </w:tc>
      </w:tr>
      <w:tr>
        <w:tc>
          <w:tcPr>
            <w:tcW w:type="dxa" w:w="3312"/>
          </w:tcPr>
          <w:p>
            <w:r>
              <w:t>A* search</w:t>
            </w:r>
          </w:p>
        </w:tc>
        <w:tc>
          <w:tcPr>
            <w:tcW w:type="dxa" w:w="3312"/>
          </w:tcPr>
          <w:p>
            <w:r>
              <w:t>Worst case can be exponential</w:t>
            </w:r>
          </w:p>
        </w:tc>
        <w:tc>
          <w:tcPr>
            <w:tcW w:type="dxa" w:w="3312"/>
          </w:tcPr>
          <w:p>
            <w:r>
              <w:t>Efficiency depends on heuristic; admissible heuristic preserves optimality.</w:t>
            </w:r>
          </w:p>
        </w:tc>
      </w:tr>
    </w:tbl>
    <w:p>
      <w:r>
        <w:t>Space complexity: both algorithms may store distances/scores, predecessors, and priority-queue entries. A typical graph-search implementation uses O(V + E) space overall, depending on queue behaviour and implementation details.</w:t>
      </w:r>
    </w:p>
    <w:p>
      <w:pPr>
        <w:pStyle w:val="Heading1"/>
      </w:pPr>
      <w:r>
        <w:t>4. Implementation</w:t>
      </w:r>
    </w:p>
    <w:p>
      <w:r>
        <w:t>The implementation is provided in campus_navigation.py. The interface has start and destination dropdowns, an algorithm selector, a route display, a graph drawing, and a results panel. The map is a schematic layout rather than a geographically accurate campus map. Edge labels show sample distances in metres.</w:t>
      </w:r>
    </w:p>
    <w:p>
      <w:pPr>
        <w:pStyle w:val="Heading2"/>
      </w:pPr>
      <w:r>
        <w:t>4.1 How to Run</w:t>
      </w:r>
    </w:p>
    <w:p>
      <w:pPr>
        <w:pStyle w:val="ListNumber"/>
      </w:pPr>
      <w:r>
        <w:t>Install Python 3.9 or newer.</w:t>
      </w:r>
    </w:p>
    <w:p>
      <w:pPr>
        <w:pStyle w:val="ListNumber"/>
      </w:pPr>
      <w:r>
        <w:t>Extract the project ZIP file.</w:t>
      </w:r>
    </w:p>
    <w:p>
      <w:pPr>
        <w:pStyle w:val="ListNumber"/>
      </w:pPr>
      <w:r>
        <w:t>Open a terminal in the project folder.</w:t>
      </w:r>
    </w:p>
    <w:p>
      <w:pPr>
        <w:pStyle w:val="ListNumber"/>
      </w:pPr>
      <w:r>
        <w:t>Run: python campus_navigation.py</w:t>
      </w:r>
    </w:p>
    <w:p>
      <w:pPr>
        <w:pStyle w:val="ListNumber"/>
      </w:pPr>
      <w:r>
        <w:t>Choose start and destination, select an algorithm, and click Find Route.</w:t>
      </w:r>
    </w:p>
    <w:p>
      <w:pPr>
        <w:pStyle w:val="Heading2"/>
      </w:pPr>
      <w:r>
        <w:t>4.2 Sample Data</w:t>
      </w:r>
    </w:p>
    <w:p>
      <w:r>
        <w:t>The prototype includes Main Gate, Admin Block, Academic Block, Central Library, Computer Lab, Canteen, Sports Ground, Hostel, Auditorium, and Parking. All distances are illustrative. Before submission, verify the locations and measure or otherwise justify each walkable distance.</w:t>
      </w:r>
    </w:p>
    <w:p>
      <w:pPr>
        <w:pStyle w:val="Heading1"/>
      </w:pPr>
      <w:r>
        <w:t>5. Testing and Performance Evaluation</w:t>
      </w:r>
    </w:p>
    <w:p>
      <w:r>
        <w:t>The application reports the computed route distance, expanded nodes, and elapsed execution time for the selected algorithm. Run several start/destination pairs and record actual results. Do not fill the report with invented timing measurements.</w:t>
      </w:r>
    </w:p>
    <w:tbl>
      <w:tblPr>
        <w:tblStyle w:val="LightShading-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t>Test</w:t>
            </w:r>
          </w:p>
        </w:tc>
        <w:tc>
          <w:tcPr>
            <w:tcW w:type="dxa" w:w="1656"/>
          </w:tcPr>
          <w:p>
            <w:r>
              <w:t>Start → Goal</w:t>
            </w:r>
          </w:p>
        </w:tc>
        <w:tc>
          <w:tcPr>
            <w:tcW w:type="dxa" w:w="1656"/>
          </w:tcPr>
          <w:p>
            <w:r>
              <w:t>Algorithm</w:t>
            </w:r>
          </w:p>
        </w:tc>
        <w:tc>
          <w:tcPr>
            <w:tcW w:type="dxa" w:w="1656"/>
          </w:tcPr>
          <w:p>
            <w:r>
              <w:t>Distance (m)</w:t>
            </w:r>
          </w:p>
        </w:tc>
        <w:tc>
          <w:tcPr>
            <w:tcW w:type="dxa" w:w="1656"/>
          </w:tcPr>
          <w:p>
            <w:r>
              <w:t>Nodes expanded</w:t>
            </w:r>
          </w:p>
        </w:tc>
        <w:tc>
          <w:tcPr>
            <w:tcW w:type="dxa" w:w="1656"/>
          </w:tcPr>
          <w:p>
            <w:r>
              <w:t>Time (ms)</w:t>
            </w:r>
          </w:p>
        </w:tc>
      </w:tr>
      <w:tr>
        <w:tc>
          <w:tcPr>
            <w:tcW w:type="dxa" w:w="1656"/>
          </w:tcPr>
          <w:p>
            <w:r>
              <w:t>1</w:t>
            </w:r>
          </w:p>
        </w:tc>
        <w:tc>
          <w:tcPr>
            <w:tcW w:type="dxa" w:w="1656"/>
          </w:tcPr>
          <w:p>
            <w:r>
              <w:t>Main Gate → Central Library</w:t>
            </w:r>
          </w:p>
        </w:tc>
        <w:tc>
          <w:tcPr>
            <w:tcW w:type="dxa" w:w="1656"/>
          </w:tcPr>
          <w:p>
            <w:r>
              <w:t>Dijkstra</w:t>
            </w:r>
          </w:p>
        </w:tc>
        <w:tc>
          <w:tcPr>
            <w:tcW w:type="dxa" w:w="1656"/>
          </w:tcPr>
          <w:p>
            <w:r>
              <w:t>Run and record</w:t>
            </w:r>
          </w:p>
        </w:tc>
        <w:tc>
          <w:tcPr>
            <w:tcW w:type="dxa" w:w="1656"/>
          </w:tcPr>
          <w:p>
            <w:r>
              <w:t>Run and record</w:t>
            </w:r>
          </w:p>
        </w:tc>
        <w:tc>
          <w:tcPr>
            <w:tcW w:type="dxa" w:w="1656"/>
          </w:tcPr>
          <w:p>
            <w:r>
              <w:t>Run and record</w:t>
            </w:r>
          </w:p>
        </w:tc>
      </w:tr>
      <w:tr>
        <w:tc>
          <w:tcPr>
            <w:tcW w:type="dxa" w:w="1656"/>
          </w:tcPr>
          <w:p>
            <w:r>
              <w:t>2</w:t>
            </w:r>
          </w:p>
        </w:tc>
        <w:tc>
          <w:tcPr>
            <w:tcW w:type="dxa" w:w="1656"/>
          </w:tcPr>
          <w:p>
            <w:r>
              <w:t>Main Gate → Central Library</w:t>
            </w:r>
          </w:p>
        </w:tc>
        <w:tc>
          <w:tcPr>
            <w:tcW w:type="dxa" w:w="1656"/>
          </w:tcPr>
          <w:p>
            <w:r>
              <w:t>A*</w:t>
            </w:r>
          </w:p>
        </w:tc>
        <w:tc>
          <w:tcPr>
            <w:tcW w:type="dxa" w:w="1656"/>
          </w:tcPr>
          <w:p>
            <w:r>
              <w:t>Run and record</w:t>
            </w:r>
          </w:p>
        </w:tc>
        <w:tc>
          <w:tcPr>
            <w:tcW w:type="dxa" w:w="1656"/>
          </w:tcPr>
          <w:p>
            <w:r>
              <w:t>Run and record</w:t>
            </w:r>
          </w:p>
        </w:tc>
        <w:tc>
          <w:tcPr>
            <w:tcW w:type="dxa" w:w="1656"/>
          </w:tcPr>
          <w:p>
            <w:r>
              <w:t>Run and record</w:t>
            </w:r>
          </w:p>
        </w:tc>
      </w:tr>
      <w:tr>
        <w:tc>
          <w:tcPr>
            <w:tcW w:type="dxa" w:w="1656"/>
          </w:tcPr>
          <w:p>
            <w:r>
              <w:t>3</w:t>
            </w:r>
          </w:p>
        </w:tc>
        <w:tc>
          <w:tcPr>
            <w:tcW w:type="dxa" w:w="1656"/>
          </w:tcPr>
          <w:p>
            <w:r>
              <w:t>Parking → Hostel</w:t>
            </w:r>
          </w:p>
        </w:tc>
        <w:tc>
          <w:tcPr>
            <w:tcW w:type="dxa" w:w="1656"/>
          </w:tcPr>
          <w:p>
            <w:r>
              <w:t>Dijkstra</w:t>
            </w:r>
          </w:p>
        </w:tc>
        <w:tc>
          <w:tcPr>
            <w:tcW w:type="dxa" w:w="1656"/>
          </w:tcPr>
          <w:p>
            <w:r>
              <w:t>Run and record</w:t>
            </w:r>
          </w:p>
        </w:tc>
        <w:tc>
          <w:tcPr>
            <w:tcW w:type="dxa" w:w="1656"/>
          </w:tcPr>
          <w:p>
            <w:r>
              <w:t>Run and record</w:t>
            </w:r>
          </w:p>
        </w:tc>
        <w:tc>
          <w:tcPr>
            <w:tcW w:type="dxa" w:w="1656"/>
          </w:tcPr>
          <w:p>
            <w:r>
              <w:t>Run and record</w:t>
            </w:r>
          </w:p>
        </w:tc>
      </w:tr>
      <w:tr>
        <w:tc>
          <w:tcPr>
            <w:tcW w:type="dxa" w:w="1656"/>
          </w:tcPr>
          <w:p>
            <w:r>
              <w:t>4</w:t>
            </w:r>
          </w:p>
        </w:tc>
        <w:tc>
          <w:tcPr>
            <w:tcW w:type="dxa" w:w="1656"/>
          </w:tcPr>
          <w:p>
            <w:r>
              <w:t>Parking → Hostel</w:t>
            </w:r>
          </w:p>
        </w:tc>
        <w:tc>
          <w:tcPr>
            <w:tcW w:type="dxa" w:w="1656"/>
          </w:tcPr>
          <w:p>
            <w:r>
              <w:t>A*</w:t>
            </w:r>
          </w:p>
        </w:tc>
        <w:tc>
          <w:tcPr>
            <w:tcW w:type="dxa" w:w="1656"/>
          </w:tcPr>
          <w:p>
            <w:r>
              <w:t>Run and record</w:t>
            </w:r>
          </w:p>
        </w:tc>
        <w:tc>
          <w:tcPr>
            <w:tcW w:type="dxa" w:w="1656"/>
          </w:tcPr>
          <w:p>
            <w:r>
              <w:t>Run and record</w:t>
            </w:r>
          </w:p>
        </w:tc>
        <w:tc>
          <w:tcPr>
            <w:tcW w:type="dxa" w:w="1656"/>
          </w:tcPr>
          <w:p>
            <w:r>
              <w:t>Run and record</w:t>
            </w:r>
          </w:p>
        </w:tc>
      </w:tr>
      <w:tr>
        <w:tc>
          <w:tcPr>
            <w:tcW w:type="dxa" w:w="1656"/>
          </w:tcPr>
          <w:p>
            <w:r>
              <w:t>5</w:t>
            </w:r>
          </w:p>
        </w:tc>
        <w:tc>
          <w:tcPr>
            <w:tcW w:type="dxa" w:w="1656"/>
          </w:tcPr>
          <w:p>
            <w:r>
              <w:t>Canteen → Auditorium</w:t>
            </w:r>
          </w:p>
        </w:tc>
        <w:tc>
          <w:tcPr>
            <w:tcW w:type="dxa" w:w="1656"/>
          </w:tcPr>
          <w:p>
            <w:r>
              <w:t>Compare both</w:t>
            </w:r>
          </w:p>
        </w:tc>
        <w:tc>
          <w:tcPr>
            <w:tcW w:type="dxa" w:w="1656"/>
          </w:tcPr>
          <w:p>
            <w:r>
              <w:t>Run and record</w:t>
            </w:r>
          </w:p>
        </w:tc>
        <w:tc>
          <w:tcPr>
            <w:tcW w:type="dxa" w:w="1656"/>
          </w:tcPr>
          <w:p>
            <w:r>
              <w:t>Run and record</w:t>
            </w:r>
          </w:p>
        </w:tc>
        <w:tc>
          <w:tcPr>
            <w:tcW w:type="dxa" w:w="1656"/>
          </w:tcPr>
          <w:p>
            <w:r>
              <w:t>Run and record</w:t>
            </w:r>
          </w:p>
        </w:tc>
      </w:tr>
    </w:tbl>
    <w:p>
      <w:pPr>
        <w:pStyle w:val="Heading2"/>
      </w:pPr>
      <w:r>
        <w:t>5.1 Evaluation Method</w:t>
      </w:r>
    </w:p>
    <w:p>
      <w:pPr>
        <w:pStyle w:val="ListBullet"/>
      </w:pPr>
      <w:r>
        <w:t>Use the same graph and source/destination for both algorithms.</w:t>
      </w:r>
    </w:p>
    <w:p>
      <w:pPr>
        <w:pStyle w:val="ListBullet"/>
      </w:pPr>
      <w:r>
        <w:t>Confirm both algorithms return the same shortest distance for each tested pair.</w:t>
      </w:r>
    </w:p>
    <w:p>
      <w:pPr>
        <w:pStyle w:val="ListBullet"/>
      </w:pPr>
      <w:r>
        <w:t>Record execution time and expanded-node count from actual runs.</w:t>
      </w:r>
    </w:p>
    <w:p>
      <w:pPr>
        <w:pStyle w:val="ListBullet"/>
      </w:pPr>
      <w:r>
        <w:t>Repeat measurements if possible; small graphs may finish so quickly that timings are dominated by system noise.</w:t>
      </w:r>
    </w:p>
    <w:p>
      <w:pPr>
        <w:pStyle w:val="ListBullet"/>
      </w:pPr>
      <w:r>
        <w:t>For a more meaningful scalability study, generate larger graphs and compare results over multiple input sizes.</w:t>
      </w:r>
    </w:p>
    <w:p>
      <w:pPr>
        <w:pStyle w:val="Heading2"/>
      </w:pPr>
      <w:r>
        <w:t>5.2 Expected Observations</w:t>
      </w:r>
    </w:p>
    <w:p>
      <w:r>
        <w:t>Dijkstra explores according to accumulated distance from the source. A* also uses an estimate of the remaining distance and may expand fewer vertices when the heuristic is informative. A* is not guaranteed to be faster on every graph. Actual conclusions must be based on measured results from the implementation.</w:t>
      </w:r>
    </w:p>
    <w:p>
      <w:pPr>
        <w:pStyle w:val="Heading1"/>
      </w:pPr>
      <w:r>
        <w:t>6. Limitations and Future Enhancements</w:t>
      </w:r>
    </w:p>
    <w:p>
      <w:pPr>
        <w:pStyle w:val="ListBullet"/>
      </w:pPr>
      <w:r>
        <w:t>Replace illustrative data with an accurate campus map and verified walking distances.</w:t>
      </w:r>
    </w:p>
    <w:p>
      <w:pPr>
        <w:pStyle w:val="ListBullet"/>
      </w:pPr>
      <w:r>
        <w:t>Add one-way paths, blocked paths, stairs, ramps, and wheelchair-accessible routing.</w:t>
      </w:r>
    </w:p>
    <w:p>
      <w:pPr>
        <w:pStyle w:val="ListBullet"/>
      </w:pPr>
      <w:r>
        <w:t>Add a search field and categories for buildings and facilities.</w:t>
      </w:r>
    </w:p>
    <w:p>
      <w:pPr>
        <w:pStyle w:val="ListBullet"/>
      </w:pPr>
      <w:r>
        <w:t>Support live location or GPS where technically and institutionally appropriate.</w:t>
      </w:r>
    </w:p>
    <w:p>
      <w:pPr>
        <w:pStyle w:val="ListBullet"/>
      </w:pPr>
      <w:r>
        <w:t>Add route updates for construction, closures, or temporary restrictions.</w:t>
      </w:r>
    </w:p>
    <w:p>
      <w:pPr>
        <w:pStyle w:val="ListBullet"/>
      </w:pPr>
      <w:r>
        <w:t>Use larger generated graphs for more meaningful performance analysis.</w:t>
      </w:r>
    </w:p>
    <w:p>
      <w:pPr>
        <w:pStyle w:val="Heading1"/>
      </w:pPr>
      <w:r>
        <w:t>7. Conclusion</w:t>
      </w:r>
    </w:p>
    <w:p>
      <w:r>
        <w:t>The project demonstrates how weighted graphs and shortest-path algorithms can be applied to campus navigation. Dijkstra’s algorithm provides a reliable baseline, while A* search uses a heuristic to guide exploration toward the destination. The GUI presents the route and basic performance measures. The project meets the core DAA learning goals when the group explains the algorithms, verifies correctness, performs genuine experiments, and documents the results. Campus-specific claims require replacing the sample graph with validated data.</w:t>
      </w:r>
    </w:p>
    <w:p>
      <w:pPr>
        <w:pStyle w:val="Heading1"/>
      </w:pPr>
      <w:r>
        <w:t>References</w:t>
      </w:r>
    </w:p>
    <w:p>
      <w:pPr>
        <w:pStyle w:val="ListNumber"/>
      </w:pPr>
      <w:r>
        <w:t>E. W. Dijkstra, “A note on two problems in connexion with graphs,” Numerische Mathematik, vol. 1, pp. 269–271, 1959.</w:t>
      </w:r>
    </w:p>
    <w:p>
      <w:pPr>
        <w:pStyle w:val="ListNumber"/>
      </w:pPr>
      <w:r>
        <w:t>P. E. Hart, N. J. Nilsson, and B. Raphael, “A Formal Basis for the Heuristic Determination of Minimum Cost Paths,” IEEE Transactions on Systems Science and Cybernetics, 1968.</w:t>
      </w:r>
    </w:p>
    <w:p>
      <w:pPr>
        <w:pStyle w:val="ListNumber"/>
      </w:pPr>
      <w:r>
        <w:t>Python Software Foundation, Python 3 Documentation: https://docs.python.org/3/</w:t>
      </w:r>
    </w:p>
    <w:p>
      <w:pPr>
        <w:pStyle w:val="ListNumber"/>
      </w:pPr>
      <w:r>
        <w:t>Python Software Foundation, tkinter — Python interface to Tcl/Tk: https://docs.python.org/3/library/tkinter.html</w:t>
      </w:r>
    </w:p>
    <w:p>
      <w:r>
        <w:br w:type="page"/>
      </w:r>
    </w:p>
    <w:p>
      <w:pPr>
        <w:pStyle w:val="Heading1"/>
      </w:pPr>
      <w:r>
        <w:t>Appendix A: Group Responsibilities</w:t>
      </w:r>
    </w:p>
    <w:tbl>
      <w:tblPr>
        <w:tblStyle w:val="LightShading-Accent1"/>
        <w:tblW w:type="auto" w:w="0"/>
        <w:tblLook w:firstColumn="1" w:firstRow="1" w:lastColumn="0" w:lastRow="0" w:noHBand="0" w:noVBand="1" w:val="04A0"/>
      </w:tblPr>
      <w:tblGrid>
        <w:gridCol w:w="4968"/>
        <w:gridCol w:w="4968"/>
      </w:tblGrid>
      <w:tr>
        <w:tc>
          <w:tcPr>
            <w:tcW w:type="dxa" w:w="4968"/>
          </w:tcPr>
          <w:p>
            <w:r>
              <w:t>Member</w:t>
            </w:r>
          </w:p>
        </w:tc>
        <w:tc>
          <w:tcPr>
            <w:tcW w:type="dxa" w:w="4968"/>
          </w:tcPr>
          <w:p>
            <w:r>
              <w:t>Suggested responsibility</w:t>
            </w:r>
          </w:p>
        </w:tc>
      </w:tr>
      <w:tr>
        <w:tc>
          <w:tcPr>
            <w:tcW w:type="dxa" w:w="4968"/>
          </w:tcPr>
          <w:p>
            <w:r>
              <w:t>Member 1</w:t>
            </w:r>
          </w:p>
        </w:tc>
        <w:tc>
          <w:tcPr>
            <w:tcW w:type="dxa" w:w="4968"/>
          </w:tcPr>
          <w:p>
            <w:r>
              <w:t>Problem analysis and background study</w:t>
            </w:r>
          </w:p>
        </w:tc>
      </w:tr>
      <w:tr>
        <w:tc>
          <w:tcPr>
            <w:tcW w:type="dxa" w:w="4968"/>
          </w:tcPr>
          <w:p>
            <w:r>
              <w:t>Member 2</w:t>
            </w:r>
          </w:p>
        </w:tc>
        <w:tc>
          <w:tcPr>
            <w:tcW w:type="dxa" w:w="4968"/>
          </w:tcPr>
          <w:p>
            <w:r>
              <w:t>Algorithm design and complexity analysis</w:t>
            </w:r>
          </w:p>
        </w:tc>
      </w:tr>
      <w:tr>
        <w:tc>
          <w:tcPr>
            <w:tcW w:type="dxa" w:w="4968"/>
          </w:tcPr>
          <w:p>
            <w:r>
              <w:t>Member 3</w:t>
            </w:r>
          </w:p>
        </w:tc>
        <w:tc>
          <w:tcPr>
            <w:tcW w:type="dxa" w:w="4968"/>
          </w:tcPr>
          <w:p>
            <w:r>
              <w:t>Implementation and testing</w:t>
            </w:r>
          </w:p>
        </w:tc>
      </w:tr>
      <w:tr>
        <w:tc>
          <w:tcPr>
            <w:tcW w:type="dxa" w:w="4968"/>
          </w:tcPr>
          <w:p>
            <w:r>
              <w:t>Member 4</w:t>
            </w:r>
          </w:p>
        </w:tc>
        <w:tc>
          <w:tcPr>
            <w:tcW w:type="dxa" w:w="4968"/>
          </w:tcPr>
          <w:p>
            <w:r>
              <w:t>Interface, visualization, results and documentation</w:t>
            </w:r>
          </w:p>
        </w:tc>
      </w:tr>
    </w:tbl>
    <w:p>
      <w:r>
        <w:t>All group members should contribute and be able to explain the complete project and algorithms.</w:t>
      </w:r>
    </w:p>
    <w:p>
      <w:pPr>
        <w:pStyle w:val="Heading1"/>
      </w:pPr>
      <w:r>
        <w:t>Appendix B: Submission Checklist</w:t>
      </w:r>
    </w:p>
    <w:p>
      <w:r>
        <w:t>☐ Source code runs successfully on the demonstration computer.</w:t>
      </w:r>
    </w:p>
    <w:p>
      <w:r>
        <w:t>☐ Campus locations and distances are verified or clearly identified as sample data.</w:t>
      </w:r>
    </w:p>
    <w:p>
      <w:r>
        <w:t>☐ Screenshots are captured from the group’s own running implementation.</w:t>
      </w:r>
    </w:p>
    <w:p>
      <w:r>
        <w:t>☐ Test results are measured and recorded, not fabricated.</w:t>
      </w:r>
    </w:p>
    <w:p>
      <w:r>
        <w:t>☐ Algorithm pseudocode and complexity analysis are understood by all members.</w:t>
      </w:r>
    </w:p>
    <w:p>
      <w:r>
        <w:t>☐ Report, presentation, source code, test data, screenshots, and references are included.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